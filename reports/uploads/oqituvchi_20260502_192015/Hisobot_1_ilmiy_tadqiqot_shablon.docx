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3. ILMIY TADQIQOT ISHLARI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b/>
              </w:rPr>
              <w:t>Bajariladigan ishlar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>
              <w:rPr>
                <w:b/>
              </w:rPr>
              <w:t>Muddat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>
              <w:rPr>
                <w:b/>
              </w:rPr>
              <w:t>Ishning ijro belgisi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>
              <w:rPr>
                <w:b/>
              </w:rPr>
              <w:t>Ish hajmi, soatda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b/>
              </w:rPr>
              <w:t>Rejadan tashqari ishlar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b/>
              </w:rPr>
              <w:t>To‘plangan reyting ball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Reja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Amalda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Respublika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Halqaro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Reja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Amalda</w:t>
            </w:r>
          </w:p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