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2. ILMIY–USLUBIY ISHLAR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85"/>
            <w:vMerge w:val="restart"/>
          </w:tcPr>
          <w:p>
            <w:pPr>
              <w:jc w:val="center"/>
            </w:pPr>
            <w:r>
              <w:rPr>
                <w:b/>
              </w:rPr>
              <w:t>Bajariladigan ishlar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>
              <w:rPr>
                <w:b/>
              </w:rPr>
              <w:t>Muddat</w:t>
            </w:r>
          </w:p>
        </w:tc>
        <w:tc>
          <w:tcPr>
            <w:tcW w:type="dxa" w:w="3140"/>
            <w:gridSpan w:val="4"/>
          </w:tcPr>
          <w:p>
            <w:pPr>
              <w:jc w:val="center"/>
            </w:pPr>
            <w:r>
              <w:rPr>
                <w:b/>
              </w:rPr>
              <w:t>Ish hajmi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>
              <w:rPr>
                <w:b/>
              </w:rPr>
              <w:t>Rejadan tashqari ishlar</w:t>
            </w:r>
          </w:p>
        </w:tc>
        <w:tc>
          <w:tcPr>
            <w:tcW w:type="dxa" w:w="785"/>
            <w:vMerge w:val="restart"/>
          </w:tcPr>
          <w:p>
            <w:pPr>
              <w:jc w:val="center"/>
            </w:pPr>
            <w:r>
              <w:rPr>
                <w:b/>
              </w:rPr>
              <w:t>To‘plangan reyting ball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Reja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Amalda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>
              <w:rPr>
                <w:b/>
              </w:rPr>
              <w:t>Reja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>
              <w:rPr>
                <w:b/>
              </w:rPr>
              <w:t>Amalda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b.t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soat</w:t>
            </w:r>
          </w:p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b.t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soni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b.t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</w:rPr>
              <w:t>soat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